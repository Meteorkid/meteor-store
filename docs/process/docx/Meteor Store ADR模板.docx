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ADR-0000: [决策标题]</w:t>
      </w:r>
    </w:p>
    <w:p>
      <w:pPr>
        <w:ind w:left="567"/>
      </w:pPr>
      <w:r>
        <w:rPr>
          <w:i/>
          <w:color w:val="666666"/>
        </w:rPr>
        <w:t>日期：YYYY-MM-DD | 状态：Proposed / Accepted / Deprecated / Superseded</w:t>
      </w:r>
    </w:p>
    <w:p>
      <w:pPr>
        <w:pStyle w:val="Heading2"/>
      </w:pPr>
      <w:r>
        <w:t>背景</w:t>
      </w:r>
    </w:p>
    <w:p>
      <w:r>
        <w:t>&lt;!-- 我们面临什么问题？需要做什么决策？ --&gt;</w:t>
      </w:r>
    </w:p>
    <w:p>
      <w:pPr>
        <w:pStyle w:val="Heading2"/>
      </w:pPr>
      <w:r>
        <w:t>决策</w:t>
      </w:r>
    </w:p>
    <w:p>
      <w:r>
        <w:t>&lt;!-- 我们决定怎么做？用一两句话说清楚。 --&gt;</w:t>
      </w:r>
    </w:p>
    <w:p>
      <w:pPr>
        <w:pStyle w:val="Heading2"/>
      </w:pPr>
      <w:r>
        <w:t>理由</w:t>
      </w:r>
    </w:p>
    <w:p>
      <w:r>
        <w:t>&lt;!-- 为什么选这个方案？列出关键原因。 --&gt;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后果</w:t>
      </w:r>
    </w:p>
    <w:p>
      <w:pPr>
        <w:pStyle w:val="Heading3"/>
      </w:pPr>
      <w:r>
        <w:t>正面影响</w:t>
      </w:r>
    </w:p>
    <w:p>
      <w:r>
        <w:t>-</w:t>
      </w:r>
    </w:p>
    <w:p>
      <w:pPr>
        <w:pStyle w:val="Heading3"/>
      </w:pPr>
      <w:r>
        <w:t>负面影响 / 代价</w:t>
      </w:r>
    </w:p>
    <w:p>
      <w:r>
        <w:t>-</w:t>
      </w:r>
    </w:p>
    <w:p>
      <w:pPr>
        <w:pStyle w:val="Heading3"/>
      </w:pPr>
      <w:r>
        <w:t>需要关注的风险</w:t>
      </w:r>
    </w:p>
    <w:p>
      <w:r>
        <w:t>-</w:t>
      </w:r>
    </w:p>
    <w:p>
      <w:pPr>
        <w:pStyle w:val="Heading2"/>
      </w:pPr>
      <w:r>
        <w:t>考虑的备选方案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简述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缺点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参考资料</w:t>
      </w:r>
    </w:p>
    <w:p>
      <w:r>
        <w:t>&lt;!-- 相关讨论、文档链接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ADR模板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